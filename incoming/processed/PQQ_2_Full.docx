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PAS 91: Contractor Pre-Qualification Questionnaire – Archaeological Works</w:t>
      </w:r>
    </w:p>
    <w:p>
      <w:r>
        <w:t>Contracting Authority: Heritage Infrastructure Partnership (HIP)</w:t>
      </w:r>
    </w:p>
    <w:p>
      <w:r>
        <w:t>Project: Archaeological Mitigation Works – Northern Bypass Upgrade</w:t>
      </w:r>
    </w:p>
    <w:p/>
    <w:p>
      <w:r>
        <w:t>C1 — Supplier Identity &amp; Key Contact</w:t>
      </w:r>
    </w:p>
    <w:p>
      <w:r>
        <w:t>C1.1 Organisation name:</w:t>
      </w:r>
    </w:p>
    <w:p>
      <w:r>
        <w:t>C1.2 Registered office &amp; company number:</w:t>
      </w:r>
    </w:p>
    <w:p>
      <w:r>
        <w:t>C1.3 Principal activities:</w:t>
      </w:r>
    </w:p>
    <w:p>
      <w:r>
        <w:t>C1.4 Contact for this PQQ (name, role, email):</w:t>
      </w:r>
    </w:p>
    <w:p/>
    <w:p>
      <w:r>
        <w:t>C2 — Financial Information</w:t>
      </w:r>
    </w:p>
    <w:p>
      <w:r>
        <w:t>C2.1 Turnover for archaeological services (last 3 years):</w:t>
      </w:r>
    </w:p>
    <w:p>
      <w:r>
        <w:t>C2.2 SME self-certification allowed.</w:t>
      </w:r>
    </w:p>
    <w:p>
      <w:r>
        <w:t>C2.3 Insurance Requirements (tick and attach evidence):</w:t>
      </w:r>
    </w:p>
    <w:p>
      <w:r>
        <w:t>- PI £2M</w:t>
      </w:r>
    </w:p>
    <w:p>
      <w:r>
        <w:t>- PL £10M</w:t>
      </w:r>
    </w:p>
    <w:p>
      <w:r>
        <w:t>- EL £10M</w:t>
      </w:r>
    </w:p>
    <w:p>
      <w:r>
        <w:t>C2.4 Provide statement of financial stability.</w:t>
      </w:r>
    </w:p>
    <w:p/>
    <w:p>
      <w:r>
        <w:t>C3 — Business &amp; Professional Standing</w:t>
      </w:r>
    </w:p>
    <w:p>
      <w:r>
        <w:t>C3.1 Mandatory exclusion grounds?</w:t>
      </w:r>
    </w:p>
    <w:p>
      <w:r>
        <w:t>C3.2 Discretionary exclusion grounds?</w:t>
      </w:r>
    </w:p>
    <w:p>
      <w:r>
        <w:t>C3.3 Professional memberships (CIfA, ISO, etc.):</w:t>
      </w:r>
    </w:p>
    <w:p/>
    <w:p>
      <w:r>
        <w:t>C4 — Health &amp; Safety</w:t>
      </w:r>
    </w:p>
    <w:p>
      <w:r>
        <w:t>C4.1 Evidence of H&amp;S competence scheme (CHAS/SMAS).</w:t>
      </w:r>
    </w:p>
    <w:p>
      <w:r>
        <w:t>C4.2 Competent Person responsible for H&amp;S:</w:t>
      </w:r>
    </w:p>
    <w:p>
      <w:r>
        <w:t>C4.3 Statistics:</w:t>
      </w:r>
    </w:p>
    <w:p>
      <w:r>
        <w:t>- RIDDOR incidents last 5 years</w:t>
      </w:r>
    </w:p>
    <w:p>
      <w:r>
        <w:t>- Lost Time Injury Frequency Rate</w:t>
      </w:r>
    </w:p>
    <w:p>
      <w:r>
        <w:t>C4.4 Provide archaeology-specific RAMS.</w:t>
      </w:r>
    </w:p>
    <w:p/>
    <w:p>
      <w:r>
        <w:t>C5 — Environmental Management</w:t>
      </w:r>
    </w:p>
    <w:p>
      <w:r>
        <w:t>C5.1 ISO 14001 or equivalent?</w:t>
      </w:r>
    </w:p>
    <w:p>
      <w:r>
        <w:t>C5.2 Waste-handling procedures.</w:t>
      </w:r>
    </w:p>
    <w:p>
      <w:r>
        <w:t>C5.3 Carbon-reduction policy.</w:t>
      </w:r>
    </w:p>
    <w:p/>
    <w:p>
      <w:r>
        <w:t>C6 — Project-Specific Archaeology Questions</w:t>
      </w:r>
    </w:p>
    <w:p>
      <w:r>
        <w:t>C6.1 Experience working alongside construction contractors.</w:t>
      </w:r>
    </w:p>
    <w:p>
      <w:r>
        <w:t>C6.2 Methods for:</w:t>
      </w:r>
    </w:p>
    <w:p>
      <w:r>
        <w:t>- Controlled excavation in engineering settings</w:t>
      </w:r>
    </w:p>
    <w:p>
      <w:r>
        <w:t>- Working near traffic zones</w:t>
      </w:r>
    </w:p>
    <w:p>
      <w:r>
        <w:t>- Rapid recording</w:t>
      </w:r>
    </w:p>
    <w:p>
      <w:r>
        <w:t>- Liaison with ecologists and PC</w:t>
      </w:r>
    </w:p>
    <w:p>
      <w:r>
        <w:t>C6.3 Provide CVs of proposed staff.</w:t>
      </w:r>
    </w:p>
    <w:p>
      <w:r>
        <w:t>C6.4 Provide sample WSIs.</w:t>
      </w:r>
    </w:p>
    <w:p/>
    <w:p>
      <w:r>
        <w:t>C7 — References</w:t>
      </w:r>
    </w:p>
    <w:p>
      <w:r>
        <w:t>Two references with contact details, contract values, scope, and outcomes.</w:t>
      </w:r>
    </w:p>
    <w:p/>
    <w:p>
      <w:r>
        <w:t>Declaration:</w:t>
      </w:r>
    </w:p>
    <w:p>
      <w:r>
        <w:t>Signature / Name / Date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