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Dummy PQQ: PQQ_4_Sample.docx</w:t>
      </w:r>
    </w:p>
    <w:p>
      <w:pPr>
        <w:pStyle w:val="ListBullet"/>
      </w:pPr>
      <w:r>
        <w:t>1. Organisation Details</w:t>
      </w:r>
    </w:p>
    <w:p>
      <w:pPr>
        <w:pStyle w:val="ListBullet"/>
      </w:pPr>
      <w:r>
        <w:t>Company Name:</w:t>
      </w:r>
    </w:p>
    <w:p>
      <w:pPr>
        <w:pStyle w:val="ListBullet"/>
      </w:pPr>
      <w:r>
        <w:t>Registered Address:</w:t>
      </w:r>
    </w:p>
    <w:p>
      <w:pPr>
        <w:pStyle w:val="ListBullet"/>
      </w:pPr>
      <w:r>
        <w:t>Company Number:</w:t>
      </w:r>
    </w:p>
    <w:p>
      <w:pPr>
        <w:pStyle w:val="ListBullet"/>
      </w:pPr>
      <w:r>
        <w:t>2. Financial Standing</w:t>
      </w:r>
    </w:p>
    <w:p>
      <w:pPr>
        <w:pStyle w:val="ListBullet"/>
      </w:pPr>
      <w:r>
        <w:t>Please provide your turnover for the last three years.</w:t>
      </w:r>
    </w:p>
    <w:p>
      <w:pPr>
        <w:pStyle w:val="ListBullet"/>
      </w:pPr>
      <w:r>
        <w:t>Are your accounts independently audited?</w:t>
      </w:r>
    </w:p>
    <w:p>
      <w:pPr>
        <w:pStyle w:val="ListBullet"/>
      </w:pPr>
      <w:r>
        <w:t>3. Health &amp; Safety</w:t>
      </w:r>
    </w:p>
    <w:p>
      <w:pPr>
        <w:pStyle w:val="ListBullet"/>
      </w:pPr>
      <w:r>
        <w:t>Please provide your H&amp;S Policy document.</w:t>
      </w:r>
    </w:p>
    <w:p>
      <w:pPr>
        <w:pStyle w:val="ListBullet"/>
      </w:pPr>
      <w:r>
        <w:t>List any RIDDOR incidents in the last 3 years.</w:t>
      </w:r>
    </w:p>
    <w:p>
      <w:pPr>
        <w:pStyle w:val="ListBullet"/>
      </w:pPr>
      <w:r>
        <w:t>Which H&amp;S competence schemes are you a member of (e.g., CHAS)?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