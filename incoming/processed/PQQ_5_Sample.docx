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Dummy PQQ: PQQ_5_Sample.docx</w:t>
      </w:r>
    </w:p>
    <w:p>
      <w:pPr>
        <w:pStyle w:val="ListBullet"/>
      </w:pPr>
      <w:r>
        <w:t>Section A: Corporate Information</w:t>
      </w:r>
    </w:p>
    <w:p>
      <w:pPr>
        <w:pStyle w:val="ListBullet"/>
      </w:pPr>
      <w:r>
        <w:t>Full legal name of your organisation?</w:t>
      </w:r>
    </w:p>
    <w:p>
      <w:pPr>
        <w:pStyle w:val="ListBullet"/>
      </w:pPr>
      <w:r>
        <w:t>Primary contact for this tender (Name, Email):</w:t>
      </w:r>
    </w:p>
    <w:p>
      <w:pPr>
        <w:pStyle w:val="ListBullet"/>
      </w:pPr>
      <w:r>
        <w:t>Is your company a subsidiary of a parent company?</w:t>
      </w:r>
    </w:p>
    <w:p>
      <w:pPr>
        <w:pStyle w:val="ListBullet"/>
      </w:pPr>
      <w:r>
        <w:t>Provide your VAT registration number.</w:t>
      </w:r>
    </w:p>
    <w:p>
      <w:pPr>
        <w:pStyle w:val="ListBullet"/>
      </w:pPr>
      <w:r>
        <w:t>Section B: Case Studies</w:t>
      </w:r>
    </w:p>
    <w:p>
      <w:pPr>
        <w:pStyle w:val="ListBullet"/>
      </w:pPr>
      <w:r>
        <w:t>Provide a summary of three relevant projects undertaken in the last 5 years.</w:t>
      </w:r>
    </w:p>
    <w:p>
      <w:pPr>
        <w:pStyle w:val="ListBullet"/>
      </w:pPr>
      <w:r>
        <w:t>Section C: Environmental</w:t>
      </w:r>
    </w:p>
    <w:p>
      <w:pPr>
        <w:pStyle w:val="ListBullet"/>
      </w:pPr>
      <w:r>
        <w:t>Do you have a carbon reduction plan?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